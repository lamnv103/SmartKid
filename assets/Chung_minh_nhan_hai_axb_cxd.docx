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Chứng minh nhân hai đa thức (ax + b) và (cx + d) chỉ với 3 phép nhân</w:t>
      </w:r>
    </w:p>
    <w:p>
      <w:pPr>
        <w:pStyle w:val="Heading2"/>
      </w:pPr>
      <w:r>
        <w:t>I. Phân tích vấn đề</w:t>
      </w:r>
    </w:p>
    <w:p>
      <w:r>
        <w:t>Ta muốn tính tích:</w:t>
        <w:br/>
        <w:br/>
        <w:t>P(x) = (ax + b)(cx + d) = acx^2 + (ad + bc)x + bd</w:t>
        <w:br/>
        <w:br/>
        <w:t>Theo cách nhân thông thường (FOIL) cần 4 phép nhân: ac, ad, bc, bd.</w:t>
        <w:br/>
        <w:t>Mục tiêu: chỉ dùng 3 phép nhân cộng thêm các phép cộng/trừ (nhanh hơn phép nhân).</w:t>
      </w:r>
    </w:p>
    <w:p>
      <w:pPr>
        <w:pStyle w:val="Heading2"/>
      </w:pPr>
      <w:r>
        <w:t>II. Ý tưởng chính (dùng 3 phép nhân)</w:t>
      </w:r>
    </w:p>
    <w:p>
      <w:r>
        <w:t>Thực hiện ba phép nhân sau:</w:t>
        <w:br/>
        <w:br/>
        <w:t>M1 = a · c</w:t>
        <w:br/>
        <w:t>M2 = b · d</w:t>
        <w:br/>
        <w:t>M3 = (a + b) · (c + d)</w:t>
        <w:br/>
        <w:br/>
        <w:t>Khai triển M3 ta được:</w:t>
        <w:br/>
        <w:t>M3 = ac + ad + bc + bd = M1 + M2 + (ad + bc)</w:t>
        <w:br/>
      </w:r>
    </w:p>
    <w:p>
      <w:pPr>
        <w:pStyle w:val="Heading2"/>
      </w:pPr>
      <w:r>
        <w:t>III. Tái tạo các hệ số</w:t>
      </w:r>
    </w:p>
    <w:p>
      <w:r>
        <w:t>Gọi các hệ số của đa thức tích là:</w:t>
        <w:br/>
        <w:t>C2 (hệ số x^2), C1 (hệ số x), C0 (hằng số)</w:t>
        <w:br/>
        <w:br/>
        <w:t>Rõ ràng:</w:t>
        <w:br/>
        <w:t>C2 = ac = M1</w:t>
        <w:br/>
        <w:t>C0 = bd = M2</w:t>
        <w:br/>
        <w:br/>
        <w:t>Vì M3 = M1 + M2 + (ad + bc), suy ra:</w:t>
        <w:br/>
        <w:t>C1 = ad + bc = M3 - M1 - M2</w:t>
        <w:br/>
      </w:r>
    </w:p>
    <w:p>
      <w:pPr>
        <w:pStyle w:val="Heading2"/>
      </w:pPr>
      <w:r>
        <w:t>IV. Kết luận</w:t>
      </w:r>
    </w:p>
    <w:p>
      <w:r>
        <w:t>Do đó:</w:t>
        <w:br/>
        <w:br/>
        <w:t>P(x) = M1 x^2 + (M3 - M1 - M2) x + M2</w:t>
        <w:br/>
        <w:br/>
        <w:t>Toàn bộ quá trình chỉ cần 3 phép nhân và một vài phép cộng/trừ. Đây chính là trường hợp cơ sở của thuật toán Karatsuba (nhân nhanh các đa thức hoặc số lớn).</w:t>
      </w:r>
    </w:p>
    <w:p>
      <w:pPr>
        <w:pStyle w:val="Heading2"/>
      </w:pPr>
      <w:r>
        <w:t>V. Tóm tắt ngắn gọn</w:t>
      </w:r>
    </w:p>
    <w:p>
      <w:r>
        <w:t>Thực hiện M1 = ac, M2 = bd, M3 = (a+b)(c+d). Khi đó C2 = M1, C0 = M2, và C1 = M3 - M1 - M2. Vậy ta đã nhân (ax+b)(cx+d) chỉ với 3 phép nhân.</w:t>
      </w:r>
    </w:p>
    <w:p>
      <w:r>
        <w:br/>
        <w:t>Ghi chú: Phép cộng/trừ được coi là rẻ hơn phép nhân về chi phí tính toán trong nhiều ngữ cảnh, vì vậy phương pháp này giảm số phép nhân cần thiết.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